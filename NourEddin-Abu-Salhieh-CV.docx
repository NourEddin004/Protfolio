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NourEddin Abu Salhieh</w:t>
      </w:r>
    </w:p>
    <w:p>
      <w:r>
        <w:rPr>
          <w:b/>
        </w:rPr>
        <w:t>Data Science and Artificial Intelligence</w:t>
      </w:r>
    </w:p>
    <w:p>
      <w:r>
        <w:rPr>
          <w:b w:val="0"/>
        </w:rPr>
        <w:t xml:space="preserve">Amman, Jordan  |  +962 79 621 7414  |  </w:t>
      </w:r>
      <w:hyperlink r:id="rId9">
        <w:r>
          <w:rPr>
            <w:color w:val="222222"/>
          </w:rPr>
          <w:t>noureddinabusalhieh@gmail.com</w:t>
        </w:r>
      </w:hyperlink>
    </w:p>
    <w:p>
      <w:r>
        <w:rPr>
          <w:b w:val="0"/>
        </w:rPr>
      </w:r>
      <w:hyperlink r:id="rId10">
        <w:r>
          <w:rPr>
            <w:color w:val="222222"/>
          </w:rPr>
          <w:t>github.com/NourEddin004</w:t>
        </w:r>
      </w:hyperlink>
      <w:r>
        <w:t xml:space="preserve">  |  </w:t>
      </w:r>
      <w:hyperlink r:id="rId11">
        <w:r>
          <w:rPr>
            <w:color w:val="222222"/>
          </w:rPr>
          <w:t>LinkedIn</w:t>
        </w:r>
      </w:hyperlink>
      <w:r>
        <w:t xml:space="preserve">  |  </w:t>
      </w:r>
      <w:hyperlink r:id="rId12">
        <w:r>
          <w:rPr>
            <w:color w:val="222222"/>
          </w:rPr>
          <w:t>Portfolio</w:t>
        </w:r>
      </w:hyperlink>
    </w:p>
    <w:p>
      <w:pPr>
        <w:pStyle w:val="Heading1"/>
      </w:pPr>
      <w:r>
        <w:t>PROFILE</w:t>
      </w:r>
    </w:p>
    <w:p>
      <w:r>
        <w:rPr>
          <w:b w:val="0"/>
        </w:rPr>
        <w:t>Data Science and Artificial Intelligence degree candidate with hands-on experience in AI application development, web development and UI/UX design. Built Besign, an award-winning custom tailoring platform with on-device body measurement and AI garment design. Seeking an entry-level AI or data science role to apply Python, machine learning and problem-solving skills.</w:t>
      </w:r>
    </w:p>
    <w:p>
      <w:pPr>
        <w:pStyle w:val="Heading1"/>
      </w:pPr>
      <w:r>
        <w:t>EDUCATION</w:t>
      </w:r>
    </w:p>
    <w:p>
      <w:r>
        <w:rPr>
          <w:b/>
        </w:rPr>
        <w:t>Bachelor’s Degree in Data Science and Artificial Intelligence</w:t>
      </w:r>
    </w:p>
    <w:p>
      <w:r>
        <w:rPr>
          <w:b w:val="0"/>
        </w:rPr>
        <w:t>Applied Sciences Private University  |  Oct 2022 - Expected Sep 2026  |  GPA: 3.28</w:t>
      </w:r>
    </w:p>
    <w:p>
      <w:pPr>
        <w:pStyle w:val="Heading1"/>
      </w:pPr>
      <w:r>
        <w:t>TECHNICAL SKILLS</w:t>
      </w:r>
    </w:p>
    <w:p>
      <w:r>
        <w:rPr>
          <w:b w:val="0"/>
        </w:rPr>
      </w:r>
      <w:r>
        <w:rPr>
          <w:b/>
        </w:rPr>
        <w:t xml:space="preserve">Programming: </w:t>
      </w:r>
      <w:r>
        <w:t>Python, Java, C++, JavaScript, PHP, HTML5, CSS3</w:t>
      </w:r>
    </w:p>
    <w:p>
      <w:r>
        <w:rPr>
          <w:b w:val="0"/>
        </w:rPr>
      </w:r>
      <w:r>
        <w:rPr>
          <w:b/>
        </w:rPr>
        <w:t xml:space="preserve">Data and AI: </w:t>
      </w:r>
      <w:r>
        <w:t>pandas, NumPy, scikit-learn, PyTorch, TensorFlow, OpenCV, data analysis</w:t>
      </w:r>
    </w:p>
    <w:p>
      <w:r>
        <w:rPr>
          <w:b w:val="0"/>
        </w:rPr>
      </w:r>
      <w:r>
        <w:rPr>
          <w:b/>
        </w:rPr>
        <w:t xml:space="preserve">Development and design: </w:t>
      </w:r>
      <w:r>
        <w:t>MySQL, Git, Flutter, Supabase, Figma, wireframing, UI/UX design</w:t>
      </w:r>
    </w:p>
    <w:p>
      <w:pPr>
        <w:pStyle w:val="Heading1"/>
      </w:pPr>
      <w:r>
        <w:t>EXPERIENCE</w:t>
      </w:r>
    </w:p>
    <w:p>
      <w:r>
        <w:rPr>
          <w:b/>
        </w:rPr>
        <w:t>Full-Stack Web Development Intern | Orange Digital Center</w:t>
      </w:r>
    </w:p>
    <w:p>
      <w:r>
        <w:rPr>
          <w:b w:val="0"/>
        </w:rPr>
        <w:t>Jul 2026 - Present</w:t>
      </w:r>
    </w:p>
    <w:p>
      <w:pPr>
        <w:pStyle w:val="ListBullet"/>
      </w:pPr>
      <w:r>
        <w:t>Built responsive web pages using HTML, CSS, Bootstrap and JavaScript, including form handling, local storage and Fetch API integration with Firebase Firestore.</w:t>
      </w:r>
    </w:p>
    <w:p>
      <w:pPr>
        <w:pStyle w:val="ListBullet"/>
      </w:pPr>
      <w:r>
        <w:t>Developed PHP forms and a MySQL-backed charity platform with user accounts, sessions and an approval workflow; published training work in GitHub repositories.</w:t>
      </w:r>
    </w:p>
    <w:p>
      <w:pPr>
        <w:pStyle w:val="Heading1"/>
      </w:pPr>
      <w:r>
        <w:t>SELECTED PROJECTS</w:t>
      </w:r>
    </w:p>
    <w:p>
      <w:r>
        <w:rPr>
          <w:b/>
        </w:rPr>
        <w:t>Besign | AI-Powered Custom Tailoring Platform | Mar - Jun 2026</w:t>
      </w:r>
    </w:p>
    <w:p>
      <w:pPr>
        <w:pStyle w:val="ListBullet"/>
      </w:pPr>
      <w:r>
        <w:t>Built a Flutter marketplace with on-device body measurement and AI garment design, using Dart, Riverpod, Supabase and TensorFlow Lite.</w:t>
      </w:r>
    </w:p>
    <w:p>
      <w:pPr>
        <w:pStyle w:val="ListBullet"/>
      </w:pPr>
      <w:r>
        <w:t>Won 2nd place in Business &amp; Social Technologies at the 13th National Technology Parade (Jul 2026), and Best Entrepreneurial Project at Applied Sciences Private University.</w:t>
      </w:r>
    </w:p>
    <w:p>
      <w:r>
        <w:rPr>
          <w:b/>
        </w:rPr>
        <w:t>HopeBridge | Charity Platform | Orange Digital Center</w:t>
      </w:r>
    </w:p>
    <w:p>
      <w:pPr>
        <w:pStyle w:val="ListBullet"/>
      </w:pPr>
      <w:r>
        <w:t>Took the platform from user research, journeys and Figma wireframes to 28 HTML/CSS pages for donors, families and administrators; designed the database ER diagram.</w:t>
      </w:r>
    </w:p>
    <w:p>
      <w:r>
        <w:rPr>
          <w:b/>
        </w:rPr>
        <w:t>Invite Sites | Bilingual Invitation Websites</w:t>
      </w:r>
    </w:p>
    <w:p>
      <w:pPr>
        <w:pStyle w:val="ListBullet"/>
      </w:pPr>
      <w:r>
        <w:t>Built personalised invitation sites with RSVP, maps and photos using HTML, CSS and JavaScript, supporting Arabic and English layouts.</w:t>
      </w:r>
    </w:p>
    <w:p>
      <w:pPr>
        <w:pStyle w:val="Heading1"/>
      </w:pPr>
      <w:r>
        <w:t>SELECTED CERTIFICATIONS AND TRAINING</w:t>
      </w:r>
    </w:p>
    <w:p>
      <w:r>
        <w:rPr>
          <w:b w:val="0"/>
        </w:rPr>
        <w:t>Microsoft Azure AI Fundamentals (AI-900) | Microsoft | May 2026</w:t>
      </w:r>
    </w:p>
    <w:p>
      <w:r>
        <w:rPr>
          <w:b w:val="0"/>
        </w:rPr>
        <w:t>Intermediate Python | DataCamp | Feb 2026</w:t>
      </w:r>
    </w:p>
    <w:p>
      <w:r>
        <w:rPr>
          <w:b w:val="0"/>
        </w:rPr>
        <w:t>HCIA-AI V4.0 Course | Huawei ICT Academy | Oct 2025</w:t>
      </w:r>
    </w:p>
    <w:p>
      <w:pPr>
        <w:pStyle w:val="Heading1"/>
      </w:pPr>
      <w:r>
        <w:t>LEADERSHIP AND LANGUAGES</w:t>
      </w:r>
    </w:p>
    <w:p>
      <w:r>
        <w:rPr>
          <w:b/>
        </w:rPr>
        <w:t>English Language Olympics | Volunteer and Organizer | 2023 - 2025</w:t>
      </w:r>
    </w:p>
    <w:p>
      <w:r>
        <w:rPr>
          <w:b w:val="0"/>
        </w:rPr>
        <w:t>Managed examination and judging halls, coordinated team presentations and oversaw contestant answer uploads.</w:t>
      </w:r>
    </w:p>
    <w:p>
      <w:r>
        <w:rPr>
          <w:b w:val="0"/>
        </w:rPr>
        <w:t>Arabic: Native  |  English: Excellent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7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7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7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ind w:left="187" w:hanging="187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oureddinabusalhieh@gmail.com" TargetMode="External"/><Relationship Id="rId10" Type="http://schemas.openxmlformats.org/officeDocument/2006/relationships/hyperlink" Target="https://github.com/NourEddin004" TargetMode="External"/><Relationship Id="rId11" Type="http://schemas.openxmlformats.org/officeDocument/2006/relationships/hyperlink" Target="https://www.linkedin.com/in/noureddin-abu-salhieh-1135342aa/" TargetMode="External"/><Relationship Id="rId12" Type="http://schemas.openxmlformats.org/officeDocument/2006/relationships/hyperlink" Target="https://noureddin004.github.io/Pro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NourEddin Abu Salhieh CV</dc:title>
  <dc:subject/>
  <dc:creator>NourEddin Abu Salhieh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